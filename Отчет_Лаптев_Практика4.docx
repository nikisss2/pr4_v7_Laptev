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72F60" w14:textId="77777777" w:rsidR="008249FD" w:rsidRPr="003C07A8" w:rsidRDefault="00000000">
      <w:pPr>
        <w:spacing w:after="40"/>
        <w:jc w:val="center"/>
        <w:rPr>
          <w:lang w:val="ru-RU"/>
        </w:rPr>
      </w:pPr>
      <w:r w:rsidRPr="003C07A8">
        <w:rPr>
          <w:lang w:val="ru-RU"/>
        </w:rPr>
        <w:t>Министерство образования и молодежной политики Свердловской области</w:t>
      </w:r>
    </w:p>
    <w:p w14:paraId="29516598" w14:textId="77777777" w:rsidR="008249FD" w:rsidRPr="003C07A8" w:rsidRDefault="00000000">
      <w:pPr>
        <w:spacing w:after="240"/>
        <w:jc w:val="center"/>
        <w:rPr>
          <w:lang w:val="ru-RU"/>
        </w:rPr>
      </w:pPr>
      <w:r w:rsidRPr="003C07A8">
        <w:rPr>
          <w:lang w:val="ru-RU"/>
        </w:rPr>
        <w:t>ГАПОУ СО «Екатеринбургский колледж транспортного строительства»</w:t>
      </w:r>
    </w:p>
    <w:p w14:paraId="32B34B77" w14:textId="09B10ABC" w:rsidR="008249FD" w:rsidRPr="003C07A8" w:rsidRDefault="008249FD">
      <w:pPr>
        <w:spacing w:before="80" w:after="80"/>
        <w:jc w:val="center"/>
        <w:rPr>
          <w:lang w:val="ru-RU"/>
        </w:rPr>
      </w:pPr>
    </w:p>
    <w:p w14:paraId="500D5FC6" w14:textId="77777777" w:rsidR="003C07A8" w:rsidRPr="003C07A8" w:rsidRDefault="003C07A8">
      <w:pPr>
        <w:spacing w:before="80" w:after="80"/>
        <w:jc w:val="center"/>
        <w:rPr>
          <w:lang w:val="ru-RU"/>
        </w:rPr>
      </w:pPr>
    </w:p>
    <w:p w14:paraId="42118C63" w14:textId="77777777" w:rsidR="003C07A8" w:rsidRPr="003C07A8" w:rsidRDefault="003C07A8">
      <w:pPr>
        <w:spacing w:before="80" w:after="80"/>
        <w:jc w:val="center"/>
        <w:rPr>
          <w:lang w:val="ru-RU"/>
        </w:rPr>
      </w:pPr>
    </w:p>
    <w:p w14:paraId="595FA39C" w14:textId="77777777" w:rsidR="003C07A8" w:rsidRPr="003C07A8" w:rsidRDefault="003C07A8">
      <w:pPr>
        <w:spacing w:before="80" w:after="80"/>
        <w:jc w:val="center"/>
        <w:rPr>
          <w:lang w:val="ru-RU"/>
        </w:rPr>
      </w:pPr>
    </w:p>
    <w:p w14:paraId="3CEEB947" w14:textId="77777777" w:rsidR="003C07A8" w:rsidRPr="003C07A8" w:rsidRDefault="003C07A8">
      <w:pPr>
        <w:spacing w:before="80" w:after="80"/>
        <w:jc w:val="center"/>
        <w:rPr>
          <w:lang w:val="ru-RU"/>
        </w:rPr>
      </w:pPr>
    </w:p>
    <w:p w14:paraId="2362E681" w14:textId="77777777" w:rsidR="008249FD" w:rsidRPr="003C07A8" w:rsidRDefault="008249FD">
      <w:pPr>
        <w:spacing w:after="480"/>
        <w:rPr>
          <w:lang w:val="ru-RU"/>
        </w:rPr>
      </w:pPr>
    </w:p>
    <w:p w14:paraId="2431A746" w14:textId="77777777" w:rsidR="008249FD" w:rsidRPr="003C07A8" w:rsidRDefault="00000000">
      <w:pPr>
        <w:spacing w:after="720"/>
        <w:jc w:val="center"/>
        <w:rPr>
          <w:lang w:val="ru-RU"/>
        </w:rPr>
      </w:pPr>
      <w:r w:rsidRPr="003C07A8">
        <w:rPr>
          <w:b/>
          <w:lang w:val="ru-RU"/>
        </w:rPr>
        <w:t xml:space="preserve">Отчёт по </w:t>
      </w:r>
      <w:proofErr w:type="gramStart"/>
      <w:r w:rsidRPr="003C07A8">
        <w:rPr>
          <w:b/>
          <w:lang w:val="ru-RU"/>
        </w:rPr>
        <w:t>программе  «</w:t>
      </w:r>
      <w:proofErr w:type="gramEnd"/>
      <w:r w:rsidRPr="003C07A8">
        <w:rPr>
          <w:b/>
          <w:lang w:val="ru-RU"/>
        </w:rPr>
        <w:t xml:space="preserve">Практическое занятие 4 (Работа с </w:t>
      </w:r>
      <w:r>
        <w:rPr>
          <w:b/>
        </w:rPr>
        <w:t>JSON</w:t>
      </w:r>
      <w:r w:rsidRPr="003C07A8">
        <w:rPr>
          <w:b/>
          <w:lang w:val="ru-RU"/>
        </w:rPr>
        <w:t>-данными)»</w:t>
      </w:r>
    </w:p>
    <w:p w14:paraId="1FEAFC0D" w14:textId="77777777" w:rsidR="008249FD" w:rsidRDefault="008249FD">
      <w:pPr>
        <w:spacing w:after="720"/>
      </w:pPr>
    </w:p>
    <w:p w14:paraId="4ABDAB50" w14:textId="77777777" w:rsidR="003C07A8" w:rsidRDefault="003C07A8">
      <w:pPr>
        <w:spacing w:after="720"/>
      </w:pPr>
    </w:p>
    <w:p w14:paraId="6E966B6A" w14:textId="77777777" w:rsidR="003C07A8" w:rsidRDefault="003C07A8">
      <w:pPr>
        <w:spacing w:after="720"/>
      </w:pPr>
    </w:p>
    <w:p w14:paraId="7285094B" w14:textId="77777777" w:rsidR="003C07A8" w:rsidRPr="003C07A8" w:rsidRDefault="003C07A8">
      <w:pPr>
        <w:spacing w:after="720"/>
      </w:pPr>
    </w:p>
    <w:p w14:paraId="14D44D7A" w14:textId="77777777" w:rsidR="008249FD" w:rsidRPr="003C07A8" w:rsidRDefault="00000000">
      <w:pPr>
        <w:spacing w:after="40"/>
        <w:jc w:val="right"/>
        <w:rPr>
          <w:lang w:val="ru-RU"/>
        </w:rPr>
      </w:pPr>
      <w:r w:rsidRPr="003C07A8">
        <w:rPr>
          <w:lang w:val="ru-RU"/>
        </w:rPr>
        <w:t>Выполнил: Лаптев Никита</w:t>
      </w:r>
    </w:p>
    <w:p w14:paraId="2FACF120" w14:textId="77777777" w:rsidR="008249FD" w:rsidRPr="003C07A8" w:rsidRDefault="00000000">
      <w:pPr>
        <w:spacing w:after="40"/>
        <w:jc w:val="right"/>
        <w:rPr>
          <w:lang w:val="ru-RU"/>
        </w:rPr>
      </w:pPr>
      <w:r w:rsidRPr="003C07A8">
        <w:rPr>
          <w:lang w:val="ru-RU"/>
        </w:rPr>
        <w:t>Группа: ПР-31</w:t>
      </w:r>
    </w:p>
    <w:p w14:paraId="18AB2E1F" w14:textId="77777777" w:rsidR="008249FD" w:rsidRPr="003C07A8" w:rsidRDefault="00000000">
      <w:pPr>
        <w:spacing w:after="40"/>
        <w:jc w:val="right"/>
        <w:rPr>
          <w:lang w:val="ru-RU"/>
        </w:rPr>
      </w:pPr>
      <w:r w:rsidRPr="003C07A8">
        <w:rPr>
          <w:lang w:val="ru-RU"/>
        </w:rPr>
        <w:t xml:space="preserve">Преподаватель: Мирошниченко </w:t>
      </w:r>
      <w:proofErr w:type="gramStart"/>
      <w:r w:rsidRPr="003C07A8">
        <w:rPr>
          <w:lang w:val="ru-RU"/>
        </w:rPr>
        <w:t>Г.В</w:t>
      </w:r>
      <w:proofErr w:type="gramEnd"/>
    </w:p>
    <w:p w14:paraId="657363FF" w14:textId="77777777" w:rsidR="003C07A8" w:rsidRPr="003C07A8" w:rsidRDefault="003C07A8">
      <w:pPr>
        <w:spacing w:after="960"/>
      </w:pPr>
    </w:p>
    <w:p w14:paraId="165609A7" w14:textId="77777777" w:rsidR="008249FD" w:rsidRPr="003C07A8" w:rsidRDefault="00000000">
      <w:pPr>
        <w:spacing w:after="0"/>
        <w:jc w:val="center"/>
        <w:rPr>
          <w:lang w:val="ru-RU"/>
        </w:rPr>
      </w:pPr>
      <w:r w:rsidRPr="003C07A8">
        <w:rPr>
          <w:lang w:val="ru-RU"/>
        </w:rPr>
        <w:t>2026</w:t>
      </w:r>
    </w:p>
    <w:p w14:paraId="7DBD043C" w14:textId="77777777" w:rsidR="008249FD" w:rsidRPr="003C07A8" w:rsidRDefault="00000000">
      <w:pPr>
        <w:rPr>
          <w:lang w:val="ru-RU"/>
        </w:rPr>
      </w:pPr>
      <w:r w:rsidRPr="003C07A8">
        <w:rPr>
          <w:lang w:val="ru-RU"/>
        </w:rPr>
        <w:br w:type="page"/>
      </w:r>
    </w:p>
    <w:p w14:paraId="57587751" w14:textId="77777777" w:rsidR="008249FD" w:rsidRPr="003C07A8" w:rsidRDefault="00000000">
      <w:pPr>
        <w:spacing w:before="120" w:after="80"/>
        <w:rPr>
          <w:lang w:val="ru-RU"/>
        </w:rPr>
      </w:pPr>
      <w:r w:rsidRPr="003C07A8">
        <w:rPr>
          <w:b/>
          <w:lang w:val="ru-RU"/>
        </w:rPr>
        <w:lastRenderedPageBreak/>
        <w:t>Задание</w:t>
      </w:r>
    </w:p>
    <w:p w14:paraId="77E6527D" w14:textId="77777777" w:rsidR="008249FD" w:rsidRPr="003C07A8" w:rsidRDefault="00000000" w:rsidP="003C07A8">
      <w:pPr>
        <w:spacing w:after="160"/>
        <w:ind w:firstLine="720"/>
        <w:jc w:val="both"/>
        <w:rPr>
          <w:lang w:val="ru-RU"/>
        </w:rPr>
      </w:pPr>
      <w:r w:rsidRPr="003C07A8">
        <w:rPr>
          <w:lang w:val="ru-RU"/>
        </w:rPr>
        <w:t xml:space="preserve">Вариант 7. Приложение «Дневник погоды». Приложение сделано на фрагментах, данные сохраняются в </w:t>
      </w:r>
      <w:proofErr w:type="spellStart"/>
      <w:r>
        <w:t>SharedPreferences</w:t>
      </w:r>
      <w:proofErr w:type="spellEnd"/>
      <w:r w:rsidRPr="003C07A8">
        <w:rPr>
          <w:lang w:val="ru-RU"/>
        </w:rPr>
        <w:t xml:space="preserve"> в формате </w:t>
      </w:r>
      <w:r>
        <w:t>JSON</w:t>
      </w:r>
      <w:r w:rsidRPr="003C07A8">
        <w:rPr>
          <w:lang w:val="ru-RU"/>
        </w:rPr>
        <w:t xml:space="preserve"> с помощью библиотеки </w:t>
      </w:r>
      <w:proofErr w:type="spellStart"/>
      <w:r>
        <w:t>Gson</w:t>
      </w:r>
      <w:proofErr w:type="spellEnd"/>
      <w:r w:rsidRPr="003C07A8">
        <w:rPr>
          <w:lang w:val="ru-RU"/>
        </w:rPr>
        <w:t>.</w:t>
      </w:r>
    </w:p>
    <w:p w14:paraId="59F76D1C" w14:textId="77777777" w:rsidR="008249FD" w:rsidRPr="003C07A8" w:rsidRDefault="00000000">
      <w:pPr>
        <w:spacing w:before="80" w:after="80"/>
        <w:rPr>
          <w:lang w:val="ru-RU"/>
        </w:rPr>
      </w:pPr>
      <w:r w:rsidRPr="003C07A8">
        <w:rPr>
          <w:b/>
          <w:lang w:val="ru-RU"/>
        </w:rPr>
        <w:t>Входные данные</w:t>
      </w:r>
    </w:p>
    <w:p w14:paraId="0421B400" w14:textId="77777777" w:rsidR="008249FD" w:rsidRPr="003C07A8" w:rsidRDefault="00000000">
      <w:pPr>
        <w:spacing w:after="40"/>
        <w:rPr>
          <w:lang w:val="ru-RU"/>
        </w:rPr>
      </w:pPr>
      <w:r>
        <w:t>edit</w:t>
      </w:r>
      <w:r w:rsidRPr="003C07A8">
        <w:rPr>
          <w:lang w:val="ru-RU"/>
        </w:rPr>
        <w:t>_</w:t>
      </w:r>
      <w:r>
        <w:t>login</w:t>
      </w:r>
      <w:r w:rsidRPr="003C07A8">
        <w:rPr>
          <w:lang w:val="ru-RU"/>
        </w:rPr>
        <w:t xml:space="preserve">, Логин, </w:t>
      </w:r>
      <w:r>
        <w:t>String</w:t>
      </w:r>
    </w:p>
    <w:p w14:paraId="1C031BE6" w14:textId="77777777" w:rsidR="008249FD" w:rsidRDefault="00000000">
      <w:pPr>
        <w:spacing w:after="40"/>
      </w:pPr>
      <w:r>
        <w:t>edit_password, Пароль, String</w:t>
      </w:r>
    </w:p>
    <w:p w14:paraId="3E520D5D" w14:textId="77777777" w:rsidR="008249FD" w:rsidRDefault="00000000">
      <w:pPr>
        <w:spacing w:after="40"/>
      </w:pPr>
      <w:r>
        <w:t>edit_date, Дата, String</w:t>
      </w:r>
    </w:p>
    <w:p w14:paraId="6CD77536" w14:textId="77777777" w:rsidR="008249FD" w:rsidRDefault="00000000">
      <w:pPr>
        <w:spacing w:after="40"/>
      </w:pPr>
      <w:r>
        <w:t>edit_city, Город, String</w:t>
      </w:r>
    </w:p>
    <w:p w14:paraId="20B87CF3" w14:textId="77777777" w:rsidR="008249FD" w:rsidRDefault="00000000">
      <w:pPr>
        <w:spacing w:after="40"/>
      </w:pPr>
      <w:r>
        <w:t>edit_temp, Температура, String</w:t>
      </w:r>
    </w:p>
    <w:p w14:paraId="609E3225" w14:textId="77777777" w:rsidR="008249FD" w:rsidRDefault="00000000">
      <w:pPr>
        <w:spacing w:after="160"/>
      </w:pPr>
      <w:r>
        <w:t>spinner_condition, Погода, String</w:t>
      </w:r>
    </w:p>
    <w:p w14:paraId="2FF6944D" w14:textId="77777777" w:rsidR="008249FD" w:rsidRDefault="00000000">
      <w:pPr>
        <w:spacing w:before="80" w:after="80"/>
      </w:pPr>
      <w:r>
        <w:rPr>
          <w:b/>
        </w:rPr>
        <w:t>Выходные данные</w:t>
      </w:r>
    </w:p>
    <w:p w14:paraId="21A4262A" w14:textId="77777777" w:rsidR="008249FD" w:rsidRDefault="00000000">
      <w:pPr>
        <w:spacing w:after="40"/>
      </w:pPr>
      <w:r>
        <w:t>SharedPreferences «user», Данные пользователя в формате JSON, String</w:t>
      </w:r>
    </w:p>
    <w:p w14:paraId="3158EB15" w14:textId="77777777" w:rsidR="008249FD" w:rsidRPr="003C07A8" w:rsidRDefault="00000000">
      <w:pPr>
        <w:spacing w:after="40"/>
        <w:rPr>
          <w:lang w:val="ru-RU"/>
        </w:rPr>
      </w:pPr>
      <w:r>
        <w:t>SharedPreferences</w:t>
      </w:r>
      <w:r w:rsidRPr="003C07A8">
        <w:rPr>
          <w:lang w:val="ru-RU"/>
        </w:rPr>
        <w:t xml:space="preserve"> «</w:t>
      </w:r>
      <w:r>
        <w:t>weather</w:t>
      </w:r>
      <w:r w:rsidRPr="003C07A8">
        <w:rPr>
          <w:lang w:val="ru-RU"/>
        </w:rPr>
        <w:t xml:space="preserve">_логин», Список записей погоды пользователя в формате </w:t>
      </w:r>
      <w:r>
        <w:t>JSON</w:t>
      </w:r>
      <w:r w:rsidRPr="003C07A8">
        <w:rPr>
          <w:lang w:val="ru-RU"/>
        </w:rPr>
        <w:t xml:space="preserve">, </w:t>
      </w:r>
      <w:r>
        <w:t>String</w:t>
      </w:r>
    </w:p>
    <w:p w14:paraId="3B3F4598" w14:textId="77777777" w:rsidR="008249FD" w:rsidRPr="003C07A8" w:rsidRDefault="00000000">
      <w:pPr>
        <w:spacing w:after="40"/>
        <w:rPr>
          <w:lang w:val="ru-RU"/>
        </w:rPr>
      </w:pPr>
      <w:r>
        <w:t>text</w:t>
      </w:r>
      <w:r w:rsidRPr="003C07A8">
        <w:rPr>
          <w:lang w:val="ru-RU"/>
        </w:rPr>
        <w:t>_</w:t>
      </w:r>
      <w:r>
        <w:t>user</w:t>
      </w:r>
      <w:r w:rsidRPr="003C07A8">
        <w:rPr>
          <w:lang w:val="ru-RU"/>
        </w:rPr>
        <w:t xml:space="preserve">, Логин пользователя, </w:t>
      </w:r>
      <w:r>
        <w:t>String</w:t>
      </w:r>
    </w:p>
    <w:p w14:paraId="055D9E35" w14:textId="77777777" w:rsidR="008249FD" w:rsidRPr="003C07A8" w:rsidRDefault="00000000">
      <w:pPr>
        <w:spacing w:after="240"/>
        <w:rPr>
          <w:lang w:val="ru-RU"/>
        </w:rPr>
      </w:pPr>
      <w:r>
        <w:t>text</w:t>
      </w:r>
      <w:r w:rsidRPr="003C07A8">
        <w:rPr>
          <w:lang w:val="ru-RU"/>
        </w:rPr>
        <w:t>_</w:t>
      </w:r>
      <w:r>
        <w:t>weather</w:t>
      </w:r>
      <w:r w:rsidRPr="003C07A8">
        <w:rPr>
          <w:lang w:val="ru-RU"/>
        </w:rPr>
        <w:t xml:space="preserve">, Список сохранённых записей погоды, </w:t>
      </w:r>
      <w:r>
        <w:t>String</w:t>
      </w:r>
    </w:p>
    <w:p w14:paraId="738AFD64" w14:textId="77777777" w:rsidR="008249FD" w:rsidRDefault="00000000">
      <w:pPr>
        <w:spacing w:before="120" w:after="80"/>
      </w:pPr>
      <w:r>
        <w:rPr>
          <w:b/>
        </w:rPr>
        <w:t>Блок-схема</w:t>
      </w:r>
    </w:p>
    <w:p w14:paraId="3627D0A0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8B40C37" wp14:editId="0E457C5D">
            <wp:extent cx="4860000" cy="7931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lapte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93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6829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1 - Блок-схема работы приложения</w:t>
      </w:r>
    </w:p>
    <w:p w14:paraId="0957C52A" w14:textId="77777777" w:rsidR="008249FD" w:rsidRPr="003C07A8" w:rsidRDefault="00000000">
      <w:pPr>
        <w:rPr>
          <w:lang w:val="ru-RU"/>
        </w:rPr>
      </w:pPr>
      <w:r w:rsidRPr="003C07A8">
        <w:rPr>
          <w:lang w:val="ru-RU"/>
        </w:rPr>
        <w:br w:type="page"/>
      </w:r>
    </w:p>
    <w:p w14:paraId="07338EB0" w14:textId="77777777" w:rsidR="008249FD" w:rsidRPr="003C07A8" w:rsidRDefault="00000000">
      <w:pPr>
        <w:spacing w:before="120" w:after="160"/>
        <w:rPr>
          <w:lang w:val="ru-RU"/>
        </w:rPr>
      </w:pPr>
      <w:r w:rsidRPr="003C07A8">
        <w:rPr>
          <w:b/>
          <w:lang w:val="ru-RU"/>
        </w:rPr>
        <w:lastRenderedPageBreak/>
        <w:t>Листинг программы</w:t>
      </w:r>
    </w:p>
    <w:p w14:paraId="5FF5B2C7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AC0C238" wp14:editId="6FE7AE4A">
            <wp:extent cx="5940000" cy="724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us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903" w14:textId="77777777" w:rsidR="008249FD" w:rsidRDefault="00000000">
      <w:pPr>
        <w:spacing w:before="40" w:after="120"/>
        <w:jc w:val="center"/>
      </w:pPr>
      <w:r>
        <w:t>Рисунок 2 - Код User.kt</w:t>
      </w:r>
    </w:p>
    <w:p w14:paraId="5C41876F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61645D2" wp14:editId="3F814336">
            <wp:extent cx="5940000" cy="724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weath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8404" w14:textId="77777777" w:rsidR="008249FD" w:rsidRDefault="00000000">
      <w:pPr>
        <w:spacing w:before="40" w:after="120"/>
        <w:jc w:val="center"/>
      </w:pPr>
      <w:r>
        <w:t>Рисунок 3 - Код Weather.kt</w:t>
      </w:r>
    </w:p>
    <w:p w14:paraId="5DD66D5C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CFC31C0" wp14:editId="520D895C">
            <wp:extent cx="5940000" cy="2607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4F72" w14:textId="77777777" w:rsidR="008249FD" w:rsidRDefault="00000000">
      <w:pPr>
        <w:spacing w:before="40" w:after="120"/>
        <w:jc w:val="center"/>
      </w:pPr>
      <w:r>
        <w:t>Рисунок 4 - Код MainActivity.kt</w:t>
      </w:r>
    </w:p>
    <w:p w14:paraId="39AA86E8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C5B7CDD" wp14:editId="0CD22073">
            <wp:extent cx="5940000" cy="43463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logi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387D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433A07C" wp14:editId="7BA0A489">
            <wp:extent cx="5940000" cy="49258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login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F4D1" w14:textId="77777777" w:rsidR="008249FD" w:rsidRDefault="00000000">
      <w:pPr>
        <w:spacing w:before="40" w:after="120"/>
        <w:jc w:val="center"/>
      </w:pPr>
      <w:r>
        <w:t>Рисунок 5, 5.1 - Код LoginFragment.kt</w:t>
      </w:r>
    </w:p>
    <w:p w14:paraId="5909D4DC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CD526C3" wp14:editId="783CDE94">
            <wp:extent cx="5940000" cy="57951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for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DB14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233C881" wp14:editId="279FD68E">
            <wp:extent cx="5940000" cy="5795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form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8255" w14:textId="77777777" w:rsidR="008249FD" w:rsidRDefault="00000000">
      <w:pPr>
        <w:spacing w:before="40" w:after="120"/>
        <w:jc w:val="center"/>
      </w:pPr>
      <w:r>
        <w:t>Рисунок 6, 6.1 - Код FormFragment.kt</w:t>
      </w:r>
    </w:p>
    <w:p w14:paraId="0C80B838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9F6C952" wp14:editId="4B96306C">
            <wp:extent cx="5940000" cy="6374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inf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FECE" w14:textId="77777777" w:rsidR="008249FD" w:rsidRDefault="00000000">
      <w:pPr>
        <w:spacing w:before="40" w:after="120"/>
        <w:jc w:val="center"/>
      </w:pPr>
      <w:r>
        <w:t>Рисунок 7 - Код InfoFragment.kt</w:t>
      </w:r>
    </w:p>
    <w:p w14:paraId="36670319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BCC6CB5" wp14:editId="4C7354EA">
            <wp:extent cx="5940000" cy="1086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activity_main_x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9CE4" w14:textId="77777777" w:rsidR="008249FD" w:rsidRDefault="00000000">
      <w:pPr>
        <w:spacing w:before="40" w:after="120"/>
        <w:jc w:val="center"/>
      </w:pPr>
      <w:r>
        <w:t>Рисунок 8 - Код activity_main.xml</w:t>
      </w:r>
    </w:p>
    <w:p w14:paraId="6505A341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F8D63D4" wp14:editId="6E3BBF83">
            <wp:extent cx="5940000" cy="49258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fragment_login_x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D8F2" w14:textId="77777777" w:rsidR="008249FD" w:rsidRDefault="00000000">
      <w:pPr>
        <w:spacing w:before="40" w:after="120"/>
        <w:jc w:val="center"/>
      </w:pPr>
      <w:r>
        <w:t>Рисунок 9 - Код fragment_login.xml</w:t>
      </w:r>
    </w:p>
    <w:p w14:paraId="661377B4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52EFC67" wp14:editId="7695BFF9">
            <wp:extent cx="5940000" cy="57951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fragment_form_x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32A6" w14:textId="77777777" w:rsidR="008249FD" w:rsidRDefault="00000000">
      <w:pPr>
        <w:spacing w:before="40" w:after="120"/>
        <w:jc w:val="center"/>
      </w:pPr>
      <w:r>
        <w:t>Рисунок 10 - Код fragment_form.xml</w:t>
      </w:r>
    </w:p>
    <w:p w14:paraId="3477C041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9F2BB60" wp14:editId="200B3EC0">
            <wp:extent cx="5940000" cy="49258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fragment_info_x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4F0F" w14:textId="77777777" w:rsidR="008249FD" w:rsidRDefault="00000000">
      <w:pPr>
        <w:spacing w:before="40" w:after="120"/>
        <w:jc w:val="center"/>
      </w:pPr>
      <w:r>
        <w:t>Рисунок 11 - Код fragment_info.xml</w:t>
      </w:r>
    </w:p>
    <w:p w14:paraId="2640DD4D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A72FC4D" wp14:editId="58460AC9">
            <wp:extent cx="5940000" cy="34770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strings_x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8733" w14:textId="77777777" w:rsidR="008249FD" w:rsidRDefault="00000000">
      <w:pPr>
        <w:spacing w:before="40" w:after="120"/>
        <w:jc w:val="center"/>
      </w:pPr>
      <w:r>
        <w:t>Рисунок 12 - Код strings.xml</w:t>
      </w:r>
    </w:p>
    <w:p w14:paraId="5B2D7A28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218A1AE" wp14:editId="55FF4FD3">
            <wp:extent cx="5940000" cy="18834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arrays_x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712" w14:textId="77777777" w:rsidR="008249FD" w:rsidRDefault="00000000">
      <w:pPr>
        <w:spacing w:before="40" w:after="120"/>
        <w:jc w:val="center"/>
      </w:pPr>
      <w:r>
        <w:t>Рисунок 13 - Код arrays.xml</w:t>
      </w:r>
    </w:p>
    <w:p w14:paraId="6C4BD5DF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EA633A9" wp14:editId="0918A45A">
            <wp:extent cx="5940000" cy="14487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colors_xm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C147" w14:textId="77777777" w:rsidR="008249FD" w:rsidRDefault="00000000">
      <w:pPr>
        <w:spacing w:before="40" w:after="120"/>
        <w:jc w:val="center"/>
      </w:pPr>
      <w:r>
        <w:t>Рисунок 14 - Код colors.xml</w:t>
      </w:r>
    </w:p>
    <w:p w14:paraId="4BFB7E9C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165CEE4" wp14:editId="09BEAB2B">
            <wp:extent cx="5940000" cy="15936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themes_x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FAE5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 xml:space="preserve">Рисунок 15 - Код </w:t>
      </w:r>
      <w:r>
        <w:t>themes</w:t>
      </w:r>
      <w:r w:rsidRPr="003C07A8">
        <w:rPr>
          <w:lang w:val="ru-RU"/>
        </w:rPr>
        <w:t>.</w:t>
      </w:r>
      <w:r>
        <w:t>xml</w:t>
      </w:r>
    </w:p>
    <w:p w14:paraId="2D89DCF6" w14:textId="77777777" w:rsidR="008249FD" w:rsidRPr="003C07A8" w:rsidRDefault="00000000">
      <w:pPr>
        <w:rPr>
          <w:lang w:val="ru-RU"/>
        </w:rPr>
      </w:pPr>
      <w:r w:rsidRPr="003C07A8">
        <w:rPr>
          <w:lang w:val="ru-RU"/>
        </w:rPr>
        <w:br w:type="page"/>
      </w:r>
    </w:p>
    <w:p w14:paraId="1CEEA4EF" w14:textId="77777777" w:rsidR="008249FD" w:rsidRPr="003C07A8" w:rsidRDefault="00000000">
      <w:pPr>
        <w:spacing w:before="120" w:after="160"/>
        <w:rPr>
          <w:lang w:val="ru-RU"/>
        </w:rPr>
      </w:pPr>
      <w:r w:rsidRPr="003C07A8">
        <w:rPr>
          <w:b/>
          <w:lang w:val="ru-RU"/>
        </w:rPr>
        <w:lastRenderedPageBreak/>
        <w:t>Тестовые ситуации</w:t>
      </w:r>
    </w:p>
    <w:p w14:paraId="0A3A16F4" w14:textId="77777777" w:rsidR="008249FD" w:rsidRPr="003C07A8" w:rsidRDefault="00000000">
      <w:pPr>
        <w:spacing w:before="80" w:after="80"/>
        <w:rPr>
          <w:lang w:val="ru-RU"/>
        </w:rPr>
      </w:pPr>
      <w:r w:rsidRPr="003C07A8">
        <w:rPr>
          <w:lang w:val="ru-RU"/>
        </w:rPr>
        <w:t>1. Запуск приложения. Открывается приветственный экран с полями «Логин», «Пароль» и кнопкой «Войти».</w:t>
      </w:r>
    </w:p>
    <w:p w14:paraId="718F55F8" w14:textId="77777777" w:rsidR="008249F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2B935C8" wp14:editId="46513D74">
            <wp:extent cx="3060000" cy="57978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screen1_lau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084D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17 - Приветственный экран</w:t>
      </w:r>
    </w:p>
    <w:p w14:paraId="54653987" w14:textId="77777777" w:rsidR="008249FD" w:rsidRPr="003C07A8" w:rsidRDefault="00000000">
      <w:pPr>
        <w:spacing w:before="120" w:after="80"/>
        <w:rPr>
          <w:lang w:val="ru-RU"/>
        </w:rPr>
      </w:pPr>
      <w:r w:rsidRPr="003C07A8">
        <w:rPr>
          <w:lang w:val="ru-RU"/>
        </w:rPr>
        <w:t>2. Проверка на пустоту. Если нажать «Войти» с пустым полем, у поля появляется ошибка «Заполните поле».</w:t>
      </w:r>
    </w:p>
    <w:p w14:paraId="4A5CDBCA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5AF7876" wp14:editId="27AD213C">
            <wp:extent cx="3060000" cy="57978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screen2_empty_e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B5DD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18 - Проверка ввода на пустоту</w:t>
      </w:r>
    </w:p>
    <w:p w14:paraId="3715C530" w14:textId="77777777" w:rsidR="008249FD" w:rsidRPr="003C07A8" w:rsidRDefault="00000000">
      <w:pPr>
        <w:spacing w:before="120" w:after="80"/>
        <w:rPr>
          <w:lang w:val="ru-RU"/>
        </w:rPr>
      </w:pPr>
      <w:r w:rsidRPr="003C07A8">
        <w:rPr>
          <w:lang w:val="ru-RU"/>
        </w:rPr>
        <w:t xml:space="preserve">3. Авторизация. После ввода логина и пароля данные пользователя (логин и пароль) сохраняются в </w:t>
      </w:r>
      <w:r>
        <w:t>SharedPreferences</w:t>
      </w:r>
      <w:r w:rsidRPr="003C07A8">
        <w:rPr>
          <w:lang w:val="ru-RU"/>
        </w:rPr>
        <w:t xml:space="preserve"> в формате </w:t>
      </w:r>
      <w:r>
        <w:t>JSON</w:t>
      </w:r>
      <w:r w:rsidRPr="003C07A8">
        <w:rPr>
          <w:lang w:val="ru-RU"/>
        </w:rPr>
        <w:t xml:space="preserve"> и открывается форма добавления записи о погоде.</w:t>
      </w:r>
    </w:p>
    <w:p w14:paraId="593A9D79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7E0B085" wp14:editId="41E0C139">
            <wp:extent cx="3060000" cy="57978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screen3_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1F65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19 - Форма добавления записи о погоде</w:t>
      </w:r>
    </w:p>
    <w:p w14:paraId="0A9949E0" w14:textId="77777777" w:rsidR="008249FD" w:rsidRPr="003C07A8" w:rsidRDefault="00000000">
      <w:pPr>
        <w:spacing w:before="120" w:after="80"/>
        <w:rPr>
          <w:lang w:val="ru-RU"/>
        </w:rPr>
      </w:pPr>
      <w:r w:rsidRPr="003C07A8">
        <w:rPr>
          <w:lang w:val="ru-RU"/>
        </w:rPr>
        <w:t>4. Проверка формы. Если не заполнить дату, город или температуру, у поля появляется ошибка и запись не сохраняется.</w:t>
      </w:r>
    </w:p>
    <w:p w14:paraId="35B3C43B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61788D" wp14:editId="445AB90D">
            <wp:extent cx="3060000" cy="5797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screen4_form_err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EB91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20 - Проверка заполнения формы</w:t>
      </w:r>
    </w:p>
    <w:p w14:paraId="4908F53D" w14:textId="77777777" w:rsidR="008249FD" w:rsidRDefault="00000000">
      <w:pPr>
        <w:spacing w:before="120" w:after="80"/>
      </w:pPr>
      <w:r w:rsidRPr="003C07A8">
        <w:rPr>
          <w:lang w:val="ru-RU"/>
        </w:rPr>
        <w:t xml:space="preserve">5. Просмотр записей погоды. Кнопка «Мои записи» открывает экран со списком сохранённых записей. </w:t>
      </w:r>
      <w:r>
        <w:t>Кнопка «Назад» возвращает к форме.</w:t>
      </w:r>
    </w:p>
    <w:p w14:paraId="77B4FDA6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779FCEA" wp14:editId="4DE88B01">
            <wp:extent cx="3060000" cy="57978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screen5_his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B6FF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21 - Экран «Мои записи»</w:t>
      </w:r>
    </w:p>
    <w:p w14:paraId="734051D7" w14:textId="77777777" w:rsidR="008249FD" w:rsidRPr="003C07A8" w:rsidRDefault="00000000">
      <w:pPr>
        <w:spacing w:before="120" w:after="80"/>
        <w:rPr>
          <w:lang w:val="ru-RU"/>
        </w:rPr>
      </w:pPr>
      <w:r w:rsidRPr="003C07A8">
        <w:rPr>
          <w:lang w:val="ru-RU"/>
        </w:rPr>
        <w:t xml:space="preserve">6. Повторный запуск. После закрытия и запуска приложения логин подставляется из </w:t>
      </w:r>
      <w:r>
        <w:t>SharedPreferences</w:t>
      </w:r>
      <w:r w:rsidRPr="003C07A8">
        <w:rPr>
          <w:lang w:val="ru-RU"/>
        </w:rPr>
        <w:t>, а сохранённые записи остаются в списке.</w:t>
      </w:r>
    </w:p>
    <w:p w14:paraId="05909307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D2971B6" wp14:editId="69FC56D7">
            <wp:extent cx="3060000" cy="5797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screen6_relaun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3901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22 - Повторный запуск приложения</w:t>
      </w:r>
    </w:p>
    <w:p w14:paraId="44489D73" w14:textId="77777777" w:rsidR="008249FD" w:rsidRPr="003C07A8" w:rsidRDefault="00000000" w:rsidP="003C07A8">
      <w:pPr>
        <w:spacing w:before="120" w:after="80"/>
        <w:jc w:val="both"/>
        <w:rPr>
          <w:lang w:val="ru-RU"/>
        </w:rPr>
      </w:pPr>
      <w:r w:rsidRPr="003C07A8">
        <w:rPr>
          <w:lang w:val="ru-RU"/>
        </w:rPr>
        <w:t>7. Проверка пароля. Если при повторном входе ввести сохранённый логин и неверный пароль, у поля «Пароль» появляется ошибка «Неверный пароль» и вход не выполняется.</w:t>
      </w:r>
    </w:p>
    <w:p w14:paraId="30CD268F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09C5C63" wp14:editId="5990F31E">
            <wp:extent cx="3060000" cy="57978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_screen7_wrong_p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75D" w14:textId="77777777" w:rsidR="008249FD" w:rsidRPr="003C07A8" w:rsidRDefault="00000000">
      <w:pPr>
        <w:spacing w:before="40" w:after="120"/>
        <w:jc w:val="center"/>
        <w:rPr>
          <w:lang w:val="ru-RU"/>
        </w:rPr>
      </w:pPr>
      <w:r w:rsidRPr="003C07A8">
        <w:rPr>
          <w:lang w:val="ru-RU"/>
        </w:rPr>
        <w:t>Рисунок 23 - Ввод неверного пароля</w:t>
      </w:r>
    </w:p>
    <w:p w14:paraId="2D861557" w14:textId="77777777" w:rsidR="008249FD" w:rsidRPr="003C07A8" w:rsidRDefault="00000000" w:rsidP="003C07A8">
      <w:pPr>
        <w:spacing w:before="120" w:after="80"/>
        <w:jc w:val="both"/>
        <w:rPr>
          <w:lang w:val="ru-RU"/>
        </w:rPr>
      </w:pPr>
      <w:r w:rsidRPr="003C07A8">
        <w:rPr>
          <w:lang w:val="ru-RU"/>
        </w:rPr>
        <w:t>8. Другой пользователь. Если войти под другим логином, экран «Мои записи» показывает только его записи, записи первого пользователя не видны.</w:t>
      </w:r>
    </w:p>
    <w:p w14:paraId="0BED7A2F" w14:textId="77777777" w:rsidR="008249F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8CBA5BC" wp14:editId="27A1DCFD">
            <wp:extent cx="3060000" cy="57978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_screen8_another_us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0CCE" w14:textId="77777777" w:rsidR="008249FD" w:rsidRDefault="00000000">
      <w:pPr>
        <w:spacing w:before="40" w:after="120"/>
        <w:jc w:val="center"/>
      </w:pPr>
      <w:r>
        <w:t>Рисунок 24 - Записи другого пользователя</w:t>
      </w:r>
    </w:p>
    <w:sectPr w:rsidR="008249F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499647">
    <w:abstractNumId w:val="8"/>
  </w:num>
  <w:num w:numId="2" w16cid:durableId="577440943">
    <w:abstractNumId w:val="6"/>
  </w:num>
  <w:num w:numId="3" w16cid:durableId="1151824957">
    <w:abstractNumId w:val="5"/>
  </w:num>
  <w:num w:numId="4" w16cid:durableId="481972423">
    <w:abstractNumId w:val="4"/>
  </w:num>
  <w:num w:numId="5" w16cid:durableId="1120954430">
    <w:abstractNumId w:val="7"/>
  </w:num>
  <w:num w:numId="6" w16cid:durableId="595478903">
    <w:abstractNumId w:val="3"/>
  </w:num>
  <w:num w:numId="7" w16cid:durableId="804155041">
    <w:abstractNumId w:val="2"/>
  </w:num>
  <w:num w:numId="8" w16cid:durableId="1149204025">
    <w:abstractNumId w:val="1"/>
  </w:num>
  <w:num w:numId="9" w16cid:durableId="11384942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7A8"/>
    <w:rsid w:val="008249FD"/>
    <w:rsid w:val="009A1E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5A4C3"/>
  <w14:defaultImageDpi w14:val="300"/>
  <w15:docId w15:val="{BB9C8DF3-3D03-164E-BC5E-3E5AC625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Лаптев</cp:lastModifiedBy>
  <cp:revision>2</cp:revision>
  <dcterms:created xsi:type="dcterms:W3CDTF">2013-12-23T23:15:00Z</dcterms:created>
  <dcterms:modified xsi:type="dcterms:W3CDTF">2026-10-15T16:30:00Z</dcterms:modified>
  <cp:category/>
</cp:coreProperties>
</file>